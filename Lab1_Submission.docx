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Artificial Intelligence</w:t>
      </w:r>
    </w:p>
    <w:p>
      <w:pPr>
        <w:jc w:val="center"/>
      </w:pPr>
      <w:r>
        <w:rPr>
          <w:b/>
          <w:color w:val="1A365D"/>
          <w:sz w:val="32"/>
        </w:rPr>
        <w:t>Lab Submission</w:t>
      </w:r>
    </w:p>
    <w:p/>
    <w:p>
      <w:r>
        <w:rPr>
          <w:b/>
          <w:sz w:val="28"/>
        </w:rPr>
        <w:t>GitHub repository link</w:t>
      </w:r>
    </w:p>
    <w:p>
      <w:r>
        <w:rPr>
          <w:color w:val="0563C1"/>
          <w:u w:val="single"/>
        </w:rPr>
        <w:t>https://github.com/umar9991/Artificial-Intelligence-Lab</w:t>
      </w:r>
    </w:p>
    <w:p>
      <w:r>
        <w:t>Open each notebook in Google Colab, sign in, and run the code cell.</w:t>
      </w:r>
    </w:p>
    <w:p>
      <w:r>
        <w:rPr>
          <w:b/>
          <w:sz w:val="28"/>
        </w:rPr>
        <w:t>Colab notebooks</w:t>
      </w:r>
    </w:p>
    <w:p>
      <w:pPr>
        <w:pStyle w:val="ListNumber"/>
      </w:pPr>
      <w:r>
        <w:rPr>
          <w:b/>
        </w:rPr>
        <w:t>Python basics assignment</w:t>
      </w:r>
    </w:p>
    <w:p>
      <w:r>
        <w:rPr>
          <w:color w:val="0563C1"/>
          <w:u w:val="single"/>
        </w:rPr>
        <w:t>https://colab.research.google.com/github/umar9991/Artificial-Intelligence-Lab/blob/main/notebooks/AI_Assignment_Python_Basics.ipynb</w:t>
      </w:r>
    </w:p>
    <w:p>
      <w:pPr>
        <w:pStyle w:val="ListNumber"/>
      </w:pPr>
      <w:r>
        <w:rPr>
          <w:b/>
        </w:rPr>
        <w:t>Lab 1: Intelligent agents</w:t>
      </w:r>
    </w:p>
    <w:p>
      <w:r>
        <w:rPr>
          <w:color w:val="0563C1"/>
          <w:u w:val="single"/>
        </w:rPr>
        <w:t>https://colab.research.google.com/github/umar9991/Artificial-Intelligence-Lab/blob/main/notebooks/Lab1_Introduction_to_AI_Intelligent_Agents.ipynb</w:t>
      </w:r>
    </w:p>
    <w:p>
      <w:pPr>
        <w:pStyle w:val="ListNumber"/>
      </w:pPr>
      <w:r>
        <w:rPr>
          <w:b/>
        </w:rPr>
        <w:t>Lab 2: 8-puzzle and missionaries</w:t>
      </w:r>
    </w:p>
    <w:p>
      <w:r>
        <w:rPr>
          <w:color w:val="0563C1"/>
          <w:u w:val="single"/>
        </w:rPr>
        <w:t>https://colab.research.google.com/github/umar9991/Artificial-Intelligence-Lab/blob/main/notebooks/Lab2_Problem_Formulation_8_Puzzle.ipynb</w:t>
      </w:r>
    </w:p>
    <w:p>
      <w:r>
        <w:rPr>
          <w:b/>
          <w:sz w:val="28"/>
        </w:rPr>
        <w:t>What is included</w:t>
      </w:r>
    </w:p>
    <w:p>
      <w:pPr>
        <w:pStyle w:val="ListBullet"/>
      </w:pPr>
      <w:r>
        <w:t>Python basics: functions, input, conditions, match-case, loops, lists, and a 2D matrix.</w:t>
      </w:r>
    </w:p>
    <w:p>
      <w:pPr>
        <w:pStyle w:val="ListBullet"/>
      </w:pPr>
      <w:r>
        <w:t>Lab 1: PEAS descriptions, reflex and random vacuum agents, a model-based agent, and a 3x3 grid agent.</w:t>
      </w:r>
    </w:p>
    <w:p>
      <w:pPr>
        <w:pStyle w:val="ListBullet"/>
      </w:pPr>
      <w:r>
        <w:t>Lab 2: 8-puzzle formulation, breadth-first search, solvability, a scaling chart, and missionaries and cannibals.</w:t>
      </w:r>
    </w:p>
    <w:p>
      <w:r>
        <w:t>The same Python files are in the programs folder of the 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